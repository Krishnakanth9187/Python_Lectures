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Lecture — Creational Design Patterns</w:t>
      </w:r>
    </w:p>
    <w:p/>
    <w:p>
      <w:r>
        <w:t>Topics Covered</w:t>
      </w:r>
    </w:p>
    <w:p>
      <w:r>
        <w:t>- Introduction to Design Patterns</w:t>
      </w:r>
    </w:p>
    <w:p>
      <w:r>
        <w:t>- Factory Pattern</w:t>
      </w:r>
    </w:p>
    <w:p>
      <w:r>
        <w:t>- Abstract Factory Pattern</w:t>
      </w:r>
    </w:p>
    <w:p>
      <w:r>
        <w:t>- Singleton Pattern</w:t>
      </w:r>
    </w:p>
    <w:p>
      <w:r>
        <w:t>- Combined Assignment</w:t>
      </w:r>
    </w:p>
    <w:p/>
    <w:p>
      <w:r>
        <w:t>------------------------------------------------------------</w:t>
      </w:r>
    </w:p>
    <w:p/>
    <w:p>
      <w:r>
        <w:t>1. Introduction to Design Patterns</w:t>
      </w:r>
    </w:p>
    <w:p/>
    <w:p>
      <w:r>
        <w:t>What Are Design Patterns?</w:t>
      </w:r>
    </w:p>
    <w:p>
      <w:r>
        <w:t>Design Patterns are reusable solutions to common software design problems.</w:t>
      </w:r>
    </w:p>
    <w:p>
      <w:r>
        <w:t>They are not code templates, but best practices and architectural guidelines.</w:t>
      </w:r>
    </w:p>
    <w:p/>
    <w:p>
      <w:r>
        <w:t>They help developers write code that is:</w:t>
      </w:r>
    </w:p>
    <w:p>
      <w:r>
        <w:t>- Maintainable</w:t>
      </w:r>
    </w:p>
    <w:p>
      <w:r>
        <w:t>- Scalable</w:t>
      </w:r>
    </w:p>
    <w:p>
      <w:r>
        <w:t>- Flexible</w:t>
      </w:r>
    </w:p>
    <w:p>
      <w:r>
        <w:t>- Easy to extend</w:t>
      </w:r>
    </w:p>
    <w:p>
      <w:r>
        <w:t>- Less coupled</w:t>
      </w:r>
    </w:p>
    <w:p/>
    <w:p>
      <w:r>
        <w:t>Why Use Design Patterns?</w:t>
      </w:r>
    </w:p>
    <w:p>
      <w:r>
        <w:t>- Avoid reinventing solutions</w:t>
      </w:r>
    </w:p>
    <w:p>
      <w:r>
        <w:t>- Reduce complexity</w:t>
      </w:r>
    </w:p>
    <w:p>
      <w:r>
        <w:t>- Improve readability</w:t>
      </w:r>
    </w:p>
    <w:p>
      <w:r>
        <w:t>- Encourage clean architecture</w:t>
      </w:r>
    </w:p>
    <w:p>
      <w:r>
        <w:t>- Make teamwork easier</w:t>
      </w:r>
    </w:p>
    <w:p/>
    <w:p>
      <w:r>
        <w:t>Categories of Design Patterns</w:t>
      </w:r>
    </w:p>
    <w:p>
      <w:r>
        <w:t>- Creational – How objects are created</w:t>
      </w:r>
    </w:p>
    <w:p>
      <w:r>
        <w:t>- Structural – How classes are organized</w:t>
      </w:r>
    </w:p>
    <w:p>
      <w:r>
        <w:t>- Behavioral – How objects communicate</w:t>
      </w:r>
    </w:p>
    <w:p/>
    <w:p>
      <w:r>
        <w:t>In this lecture we focus on Creational Patterns.</w:t>
      </w:r>
    </w:p>
    <w:p/>
    <w:p>
      <w:r>
        <w:t>------------------------------------------------------------</w:t>
      </w:r>
    </w:p>
    <w:p/>
    <w:p>
      <w:r>
        <w:t>2. Factory Pattern</w:t>
      </w:r>
    </w:p>
    <w:p/>
    <w:p>
      <w:r>
        <w:t>Purpose</w:t>
      </w:r>
    </w:p>
    <w:p>
      <w:r>
        <w:t>The Factory Pattern hides object creation logic and returns objects through a common interface.</w:t>
      </w:r>
    </w:p>
    <w:p/>
    <w:p>
      <w:r>
        <w:t>Instead of directly writing:</w:t>
      </w:r>
    </w:p>
    <w:p>
      <w:r>
        <w:t>car = Car()</w:t>
      </w:r>
    </w:p>
    <w:p/>
    <w:p>
      <w:r>
        <w:t>You write:</w:t>
      </w:r>
    </w:p>
    <w:p>
      <w:r>
        <w:t>vehicle = VehicleFactory.create("car")</w:t>
      </w:r>
    </w:p>
    <w:p/>
    <w:p>
      <w:r>
        <w:t>The user does not need to know the concrete class.</w:t>
      </w:r>
    </w:p>
    <w:p/>
    <w:p>
      <w:r>
        <w:t>Real-Life Analogy</w:t>
      </w:r>
    </w:p>
    <w:p>
      <w:r>
        <w:t>You order “Coffee” at a café. You don’t know the machine, beans, or brewing method.</w:t>
      </w:r>
    </w:p>
    <w:p>
      <w:r>
        <w:t>The café (factory) handles creation.</w:t>
      </w:r>
    </w:p>
    <w:p/>
    <w:p>
      <w:r>
        <w:t>Python Example — Vehicle Factory</w:t>
      </w:r>
    </w:p>
    <w:p/>
    <w:p>
      <w:r>
        <w:t>class Car:</w:t>
      </w:r>
    </w:p>
    <w:p>
      <w:r>
        <w:t xml:space="preserve">    def drive(self):</w:t>
      </w:r>
    </w:p>
    <w:p>
      <w:r>
        <w:t xml:space="preserve">        print("Driving a Car")</w:t>
      </w:r>
    </w:p>
    <w:p/>
    <w:p>
      <w:r>
        <w:t>class Bike:</w:t>
      </w:r>
    </w:p>
    <w:p>
      <w:r>
        <w:t xml:space="preserve">    def drive(self):</w:t>
      </w:r>
    </w:p>
    <w:p>
      <w:r>
        <w:t xml:space="preserve">        print("Riding a Bike")</w:t>
      </w:r>
    </w:p>
    <w:p/>
    <w:p>
      <w:r>
        <w:t>class VehicleFactory:</w:t>
      </w:r>
    </w:p>
    <w:p>
      <w:r>
        <w:t xml:space="preserve">    @staticmethod</w:t>
      </w:r>
    </w:p>
    <w:p>
      <w:r>
        <w:t xml:space="preserve">    def create_vehicle(vehicle_type):</w:t>
      </w:r>
    </w:p>
    <w:p>
      <w:r>
        <w:t xml:space="preserve">        if vehicle_type == "car":</w:t>
      </w:r>
    </w:p>
    <w:p>
      <w:r>
        <w:t xml:space="preserve">            return Car()</w:t>
      </w:r>
    </w:p>
    <w:p>
      <w:r>
        <w:t xml:space="preserve">        elif vehicle_type == "bike":</w:t>
      </w:r>
    </w:p>
    <w:p>
      <w:r>
        <w:t xml:space="preserve">            return Bike()</w:t>
      </w:r>
    </w:p>
    <w:p>
      <w:r>
        <w:t xml:space="preserve">        else:</w:t>
      </w:r>
    </w:p>
    <w:p>
      <w:r>
        <w:t xml:space="preserve">            raise ValueError("Unknown vehicle")</w:t>
      </w:r>
    </w:p>
    <w:p/>
    <w:p>
      <w:r>
        <w:t>vehicle = VehicleFactory.create_vehicle("car")</w:t>
      </w:r>
    </w:p>
    <w:p>
      <w:r>
        <w:t>vehicle.drive()</w:t>
      </w:r>
    </w:p>
    <w:p/>
    <w:p>
      <w:r>
        <w:t>Benefits</w:t>
      </w:r>
    </w:p>
    <w:p>
      <w:r>
        <w:t>- Loose coupling</w:t>
      </w:r>
    </w:p>
    <w:p>
      <w:r>
        <w:t>- Centralized creation logic</w:t>
      </w:r>
    </w:p>
    <w:p>
      <w:r>
        <w:t>- Easier maintenance</w:t>
      </w:r>
    </w:p>
    <w:p>
      <w:r>
        <w:t>- Runtime flexibility</w:t>
      </w:r>
    </w:p>
    <w:p/>
    <w:p>
      <w:r>
        <w:t>Assignment — Factory Pattern</w:t>
      </w:r>
    </w:p>
    <w:p>
      <w:r>
        <w:t>Create a Shape Factory that returns:</w:t>
      </w:r>
    </w:p>
    <w:p>
      <w:r>
        <w:t>- Circle</w:t>
      </w:r>
    </w:p>
    <w:p>
      <w:r>
        <w:t>- Square</w:t>
      </w:r>
    </w:p>
    <w:p>
      <w:r>
        <w:t>- Triangle</w:t>
      </w:r>
    </w:p>
    <w:p/>
    <w:p>
      <w:r>
        <w:t>Add a method draw() for each shape.</w:t>
      </w:r>
    </w:p>
    <w:p>
      <w:r>
        <w:t>Modify factory to support a new shape without changing client code.</w:t>
      </w:r>
    </w:p>
    <w:p/>
    <w:p>
      <w:r>
        <w:t>------------------------------------------------------------</w:t>
      </w:r>
    </w:p>
    <w:p/>
    <w:p>
      <w:r>
        <w:t>3. Abstract Factory Pattern</w:t>
      </w:r>
    </w:p>
    <w:p/>
    <w:p>
      <w:r>
        <w:t>Purpose</w:t>
      </w:r>
    </w:p>
    <w:p>
      <w:r>
        <w:t>Create families of related objects without specifying concrete classes.</w:t>
      </w:r>
    </w:p>
    <w:p/>
    <w:p>
      <w:r>
        <w:t>Factory → chooses one object</w:t>
      </w:r>
    </w:p>
    <w:p>
      <w:r>
        <w:t>Abstract Factory → chooses a family of objects</w:t>
      </w:r>
    </w:p>
    <w:p/>
    <w:p>
      <w:r>
        <w:t>Real-Life Analogy</w:t>
      </w:r>
    </w:p>
    <w:p>
      <w:r>
        <w:t>Switch your phone to Dark Mode → Buttons, icons, and fonts all change together.</w:t>
      </w:r>
    </w:p>
    <w:p/>
    <w:p>
      <w:r>
        <w:t>Python Example — UI Theme Factory</w:t>
      </w:r>
    </w:p>
    <w:p/>
    <w:p>
      <w:r>
        <w:t>class Button:</w:t>
      </w:r>
    </w:p>
    <w:p>
      <w:r>
        <w:t xml:space="preserve">    def render(self):</w:t>
      </w:r>
    </w:p>
    <w:p>
      <w:r>
        <w:t xml:space="preserve">        pass</w:t>
      </w:r>
    </w:p>
    <w:p/>
    <w:p>
      <w:r>
        <w:t>class LightButton(Button):</w:t>
      </w:r>
    </w:p>
    <w:p>
      <w:r>
        <w:t xml:space="preserve">    def render(self):</w:t>
      </w:r>
    </w:p>
    <w:p>
      <w:r>
        <w:t xml:space="preserve">        print("Light Button")</w:t>
      </w:r>
    </w:p>
    <w:p/>
    <w:p>
      <w:r>
        <w:t>class DarkButton(Button):</w:t>
      </w:r>
    </w:p>
    <w:p>
      <w:r>
        <w:t xml:space="preserve">    def render(self):</w:t>
      </w:r>
    </w:p>
    <w:p>
      <w:r>
        <w:t xml:space="preserve">        print("Dark Button")</w:t>
      </w:r>
    </w:p>
    <w:p/>
    <w:p>
      <w:r>
        <w:t>class UIFactory:</w:t>
      </w:r>
    </w:p>
    <w:p>
      <w:r>
        <w:t xml:space="preserve">    def create_button(self):</w:t>
      </w:r>
    </w:p>
    <w:p>
      <w:r>
        <w:t xml:space="preserve">        pass</w:t>
      </w:r>
    </w:p>
    <w:p/>
    <w:p>
      <w:r>
        <w:t>class LightFactory(UIFactory):</w:t>
      </w:r>
    </w:p>
    <w:p>
      <w:r>
        <w:t xml:space="preserve">    def create_button(self):</w:t>
      </w:r>
    </w:p>
    <w:p>
      <w:r>
        <w:t xml:space="preserve">        return LightButton()</w:t>
      </w:r>
    </w:p>
    <w:p/>
    <w:p>
      <w:r>
        <w:t>class DarkFactory(UIFactory):</w:t>
      </w:r>
    </w:p>
    <w:p>
      <w:r>
        <w:t xml:space="preserve">    def create_button(self):</w:t>
      </w:r>
    </w:p>
    <w:p>
      <w:r>
        <w:t xml:space="preserve">        return DarkButton()</w:t>
      </w:r>
    </w:p>
    <w:p/>
    <w:p>
      <w:r>
        <w:t>factory = DarkFactory()</w:t>
      </w:r>
    </w:p>
    <w:p>
      <w:r>
        <w:t>button = factory.create_button()</w:t>
      </w:r>
    </w:p>
    <w:p>
      <w:r>
        <w:t>button.render()</w:t>
      </w:r>
    </w:p>
    <w:p/>
    <w:p>
      <w:r>
        <w:t>Benefits</w:t>
      </w:r>
    </w:p>
    <w:p>
      <w:r>
        <w:t>- Consistency across object families</w:t>
      </w:r>
    </w:p>
    <w:p>
      <w:r>
        <w:t>- Easier theme/platform switching</w:t>
      </w:r>
    </w:p>
    <w:p>
      <w:r>
        <w:t>- Better scalability</w:t>
      </w:r>
    </w:p>
    <w:p>
      <w:r>
        <w:t>- Cleaner architecture</w:t>
      </w:r>
    </w:p>
    <w:p/>
    <w:p>
      <w:r>
        <w:t>Assignment — Abstract Factory</w:t>
      </w:r>
    </w:p>
    <w:p>
      <w:r>
        <w:t>Create a Game Theme System:</w:t>
      </w:r>
    </w:p>
    <w:p>
      <w:r>
        <w:t>Themes:</w:t>
      </w:r>
    </w:p>
    <w:p>
      <w:r>
        <w:t>- Jungle Theme</w:t>
      </w:r>
    </w:p>
    <w:p>
      <w:r>
        <w:t>- Space Theme</w:t>
      </w:r>
    </w:p>
    <w:p/>
    <w:p>
      <w:r>
        <w:t>Each theme should create:</w:t>
      </w:r>
    </w:p>
    <w:p>
      <w:r>
        <w:t>- Enemy</w:t>
      </w:r>
    </w:p>
    <w:p>
      <w:r>
        <w:t>- Background</w:t>
      </w:r>
    </w:p>
    <w:p/>
    <w:p>
      <w:r>
        <w:t>Switching the factory should change the entire theme automatically.</w:t>
      </w:r>
    </w:p>
    <w:p/>
    <w:p>
      <w:r>
        <w:t>------------------------------------------------------------</w:t>
      </w:r>
    </w:p>
    <w:p/>
    <w:p>
      <w:r>
        <w:t>4. Singleton Pattern</w:t>
      </w:r>
    </w:p>
    <w:p/>
    <w:p>
      <w:r>
        <w:t>Purpose</w:t>
      </w:r>
    </w:p>
    <w:p>
      <w:r>
        <w:t>Ensure only one instance of a class exists.</w:t>
      </w:r>
    </w:p>
    <w:p/>
    <w:p>
      <w:r>
        <w:t>Real-Life Analogy</w:t>
      </w:r>
    </w:p>
    <w:p>
      <w:r>
        <w:t>A country has one central bank — not multiple.</w:t>
      </w:r>
    </w:p>
    <w:p/>
    <w:p>
      <w:r>
        <w:t>Python Example — Singleton Logger</w:t>
      </w:r>
    </w:p>
    <w:p/>
    <w:p>
      <w:r>
        <w:t>class Logger:</w:t>
      </w:r>
    </w:p>
    <w:p>
      <w:r>
        <w:t xml:space="preserve">    _instance = None</w:t>
      </w:r>
    </w:p>
    <w:p/>
    <w:p>
      <w:r>
        <w:t xml:space="preserve">    def __new__(cls):</w:t>
      </w:r>
    </w:p>
    <w:p>
      <w:r>
        <w:t xml:space="preserve">        if cls._instance is None:</w:t>
      </w:r>
    </w:p>
    <w:p>
      <w:r>
        <w:t xml:space="preserve">            cls._instance = super().__new__(cls)</w:t>
      </w:r>
    </w:p>
    <w:p>
      <w:r>
        <w:t xml:space="preserve">        return cls._instance</w:t>
      </w:r>
    </w:p>
    <w:p/>
    <w:p>
      <w:r>
        <w:t>a = Logger()</w:t>
      </w:r>
    </w:p>
    <w:p>
      <w:r>
        <w:t>b = Logger()</w:t>
      </w:r>
    </w:p>
    <w:p/>
    <w:p>
      <w:r>
        <w:t>print(a is b)  # True</w:t>
      </w:r>
    </w:p>
    <w:p/>
    <w:p>
      <w:r>
        <w:t>Benefits</w:t>
      </w:r>
    </w:p>
    <w:p>
      <w:r>
        <w:t>- Controlled access</w:t>
      </w:r>
    </w:p>
    <w:p>
      <w:r>
        <w:t>- Prevents duplication</w:t>
      </w:r>
    </w:p>
    <w:p>
      <w:r>
        <w:t>- Useful for:</w:t>
      </w:r>
    </w:p>
    <w:p>
      <w:r>
        <w:t xml:space="preserve">  - Configuration managers</w:t>
      </w:r>
    </w:p>
    <w:p>
      <w:r>
        <w:t xml:space="preserve">  - Logging systems</w:t>
      </w:r>
    </w:p>
    <w:p>
      <w:r>
        <w:t xml:space="preserve">  - Hardware controllers</w:t>
      </w:r>
    </w:p>
    <w:p>
      <w:r>
        <w:t xml:space="preserve">  - Safety monitors</w:t>
      </w:r>
    </w:p>
    <w:p/>
    <w:p>
      <w:r>
        <w:t>Assignment — Singleton</w:t>
      </w:r>
    </w:p>
    <w:p>
      <w:r>
        <w:t>Create a Database Connection Manager.</w:t>
      </w:r>
    </w:p>
    <w:p>
      <w:r>
        <w:t>Ensure only one connection object exists.</w:t>
      </w:r>
    </w:p>
    <w:p>
      <w:r>
        <w:t>Add a method connect() and show that multiple variables reference the same instance.</w:t>
      </w:r>
    </w:p>
    <w:p/>
    <w:p>
      <w:r>
        <w:t>------------------------------------------------------------</w:t>
      </w:r>
    </w:p>
    <w:p/>
    <w:p>
      <w:r>
        <w:t>5. Combined Assignment — Use All Three Patterns</w:t>
      </w:r>
    </w:p>
    <w:p/>
    <w:p>
      <w:r>
        <w:t>Problem Statement:</w:t>
      </w:r>
    </w:p>
    <w:p>
      <w:r>
        <w:t>You are building a Smart Home Automation System.</w:t>
      </w:r>
    </w:p>
    <w:p/>
    <w:p>
      <w:r>
        <w:t>Requirements:</w:t>
      </w:r>
    </w:p>
    <w:p>
      <w:r>
        <w:t>1. Devices: Light, Fan, AC</w:t>
      </w:r>
    </w:p>
    <w:p>
      <w:r>
        <w:t>2. Modes: Eco Mode and Performance Mode</w:t>
      </w:r>
    </w:p>
    <w:p>
      <w:r>
        <w:t>3. Only one central controller should exist.</w:t>
      </w:r>
    </w:p>
    <w:p/>
    <w:p>
      <w:r>
        <w:t>Tasks:</w:t>
      </w:r>
    </w:p>
    <w:p>
      <w:r>
        <w:t>- Use Factory Pattern to create devices (Light, Fan, AC).</w:t>
      </w:r>
    </w:p>
    <w:p>
      <w:r>
        <w:t>- Use Abstract Factory Pattern to switch between Eco Mode and Performance Mode,</w:t>
      </w:r>
    </w:p>
    <w:p>
      <w:r>
        <w:t xml:space="preserve">  where each mode produces eco/performance versions of all devices.</w:t>
      </w:r>
    </w:p>
    <w:p>
      <w:r>
        <w:t>- Use Singleton Pattern for a SmartHomeController class that manages all devices.</w:t>
      </w:r>
    </w:p>
    <w:p/>
    <w:p>
      <w:r>
        <w:t>Expected Outcome:</w:t>
      </w:r>
    </w:p>
    <w:p>
      <w:r>
        <w:t>- Changing the mode changes the entire device family.</w:t>
      </w:r>
    </w:p>
    <w:p>
      <w:r>
        <w:t>- Devices are created without exposing concrete classes.</w:t>
      </w:r>
    </w:p>
    <w:p>
      <w:r>
        <w:t>- Only one controller instance exists in the program.</w:t>
      </w:r>
    </w:p>
    <w:p/>
    <w:p>
      <w:r>
        <w:t>------------------------------------------------------------</w:t>
      </w:r>
    </w:p>
    <w:p>
      <w:r>
        <w:t>End of Lecture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